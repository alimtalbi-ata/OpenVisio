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v39.9 — 01 LIRE EN PREMIER</w:t>
      </w:r>
    </w:p>
    <w:p>
      <w:r>
        <w:t>Version 39.9. Indicateur de modifications non enregistrées et confirmation conditionnelle. Auteur : Abdelhalim Talbi.</w:t>
      </w:r>
    </w:p>
    <w:p>
      <w:r>
        <w:t>Auteur : 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