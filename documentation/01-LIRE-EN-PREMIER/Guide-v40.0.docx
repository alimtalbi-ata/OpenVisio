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v40.0 — 01-LIRE-EN-PREMIER</w:t>
      </w:r>
    </w:p>
    <w:p>
      <w:r>
        <w:t>OpenVisio v40.0 : fiabilisation de la signalisation des exports JSON.</w:t>
      </w:r>
    </w:p>
    <w:p>
      <w:r>
        <w:t>Cette livraison contient le code source et non un EXE Windows certifie.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