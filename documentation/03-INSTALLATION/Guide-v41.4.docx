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Installation Windows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