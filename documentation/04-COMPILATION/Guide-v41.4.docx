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Compilation Windows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