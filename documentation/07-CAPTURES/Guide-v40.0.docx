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— 07-CAPTURES</w:t>
      </w:r>
    </w:p>
    <w:p>
      <w:r>
        <w:t>Aucune capture Windows native v40.0 n est disponible.</w:t>
      </w:r>
    </w:p>
    <w:p>
      <w:r>
        <w:t>Les diagrammes et illustrations historiques ne constituent pas des captures certifiees de cette version.</w:t>
      </w:r>
    </w:p>
    <w:p>
      <w:r>
        <w:t>Captures a realiser : accueil, canevas, bibliotheque, inspecteur, export, etat non confirme, import, dialogues, SAN.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