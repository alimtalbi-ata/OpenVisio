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Captures v39.6</w:t>
      </w:r>
    </w:p>
    <w:p>
      <w:r>
        <w:t>Aucune capture reelle native Windows v39.6 n est disponible.</w:t>
      </w:r>
    </w:p>
    <w:p>
      <w:r>
        <w:t>Ecrans a capturer : accueil, bibliotheque, favoris/recents, recherche, inspecteur, canevas, export, diagnostics SAN, dialogues, installation.</w:t>
      </w:r>
    </w:p>
    <w:p>
      <w:r>
        <w:t>Ne pas confondre schemas, maquettes, captures historiques et captures reelles de la version.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