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07-CAPTURES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Captures Windows v40.1 non disponibles. Ne pas confondre organigrammes, représentations fonctionnelles et captures réelles.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