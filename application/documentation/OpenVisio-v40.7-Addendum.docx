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Présentation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OpenVisio v40.7 ajoute un calculateur de placement en grille déterministe, sans chevauchement des rectangles. Il est actuellement exposé comme module JavaScript et non comme commande de l’interface.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