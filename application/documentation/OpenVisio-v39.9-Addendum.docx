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v39.9 — Addendum</w:t>
      </w:r>
    </w:p>
    <w:p>
      <w:r>
        <w:t>OpenVisio v39.9 : indicateur de modifications, fermeture protégée, confirmation conditionnelle avant remplacement. Captures Windows réelles non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